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Digital Literacy Project Report</w:t>
      </w:r>
    </w:p>
    <w:p>
      <w:pPr>
        <w:jc w:val="center"/>
      </w:pPr>
      <w:r>
        <w:t>Course Code: CSE0001</w:t>
      </w:r>
    </w:p>
    <w:p>
      <w:pPr>
        <w:jc w:val="center"/>
      </w:pPr>
      <w:r>
        <w:t>Course Title: Digital Literacy</w:t>
      </w:r>
    </w:p>
    <w:p>
      <w:pPr>
        <w:jc w:val="center"/>
      </w:pPr>
      <w:r>
        <w:br/>
        <w:t>Name: [Your Name]</w:t>
      </w:r>
    </w:p>
    <w:p>
      <w:pPr>
        <w:jc w:val="center"/>
      </w:pPr>
      <w:r>
        <w:t>Registration Number: [Your Reg No.]</w:t>
      </w:r>
    </w:p>
    <w:p>
      <w:pPr>
        <w:jc w:val="center"/>
      </w:pPr>
      <w:r>
        <w:t>Branch: [Your Branch]</w:t>
      </w:r>
    </w:p>
    <w:p>
      <w:pPr>
        <w:jc w:val="center"/>
      </w:pPr>
      <w:r>
        <w:t>Year: 1st Year B.Tech</w:t>
      </w:r>
    </w:p>
    <w:p>
      <w:pPr>
        <w:jc w:val="center"/>
      </w:pPr>
      <w:r>
        <w:br/>
        <w:t>Institution: VIT Bhopal University</w:t>
      </w:r>
    </w:p>
    <w:p>
      <w:pPr>
        <w:jc w:val="center"/>
      </w:pPr>
      <w:r>
        <w:t>Date: [Submission Date]</w:t>
      </w:r>
    </w:p>
    <w:p>
      <w:r>
        <w:br w:type="page"/>
      </w:r>
    </w:p>
    <w:p>
      <w:r>
        <w:rPr>
          <w:b/>
          <w:sz w:val="28"/>
        </w:rPr>
        <w:t>Introduction</w:t>
      </w:r>
    </w:p>
    <w:p>
      <w:r>
        <w:t>This project was completed as part of the Digital Literacy course with the aim of developing essential digital skills required for academic and professional growth. As a Student Digital Ambassador, I explored various aspects of digital literacy, including online communication, digital tools, and cyber safety. The project involved multiple tasks that improved my ability to use digital platforms effectively.</w:t>
      </w:r>
    </w:p>
    <w:p>
      <w:r>
        <w:rPr>
          <w:b/>
          <w:sz w:val="28"/>
        </w:rPr>
        <w:t>Task 1: Digital Literacy Infographic</w:t>
      </w:r>
    </w:p>
    <w:p>
      <w:r>
        <w:t>I created a digital literacy infographic using Canva highlighting digital tools, safe internet practices, professional presence, and email etiquette. The design was structured and visually appealing.</w:t>
      </w:r>
    </w:p>
    <w:p>
      <w:r>
        <w:rPr>
          <w:b/>
          <w:sz w:val="28"/>
        </w:rPr>
        <w:t>Task 2: Digital Portfolio</w:t>
      </w:r>
    </w:p>
    <w:p>
      <w:r>
        <w:t>I created profiles on GitHub, LinkedIn, and Kaggle to build a professional presence and plan to update them regularly.</w:t>
      </w:r>
    </w:p>
    <w:p>
      <w:r>
        <w:rPr>
          <w:b/>
          <w:sz w:val="28"/>
        </w:rPr>
        <w:t>Task 3: Platforms Exploration</w:t>
      </w:r>
    </w:p>
    <w:p>
      <w:r>
        <w:t>I solved a beginner coding problem and created a Google Form quiz, learning about collaboration and data collection.</w:t>
      </w:r>
    </w:p>
    <w:p>
      <w:r>
        <w:rPr>
          <w:b/>
          <w:sz w:val="28"/>
        </w:rPr>
        <w:t>Task 4: Email Etiquette</w:t>
      </w:r>
    </w:p>
    <w:p>
      <w:r>
        <w:t>This task helped me understand professional communication and the importance of proper email structure.</w:t>
      </w:r>
    </w:p>
    <w:p>
      <w:r>
        <w:rPr>
          <w:b/>
          <w:sz w:val="28"/>
        </w:rPr>
        <w:t>Task 5: Cybercrime Awareness</w:t>
      </w:r>
    </w:p>
    <w:p>
      <w:r>
        <w:t>I learned about phishing and how to stay safe online by avoiding suspicious links and protecting personal data.</w:t>
      </w:r>
    </w:p>
    <w:p>
      <w:r>
        <w:rPr>
          <w:b/>
          <w:sz w:val="28"/>
        </w:rPr>
        <w:t>Conclusion</w:t>
      </w:r>
    </w:p>
    <w:p>
      <w:r>
        <w:t>This project improved my understanding of digital literacy and prepared me to use digital tools responsibly.</w:t>
      </w:r>
    </w:p>
    <w:p>
      <w:r>
        <w:rPr>
          <w:b/>
          <w:sz w:val="28"/>
        </w:rPr>
        <w:t>References</w:t>
      </w:r>
    </w:p>
    <w:p>
      <w:r>
        <w:t>Canva, GitHub, LinkedIn, HackerRank, Google Forms, National Cyber Crime Portal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